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2BC2" w:rsidRPr="00CB7B45" w:rsidRDefault="00CB7B45">
      <w:pPr>
        <w:pStyle w:val="Heading1"/>
        <w:jc w:val="center"/>
        <w:rPr>
          <w:color w:val="000000" w:themeColor="text1"/>
          <w:sz w:val="44"/>
          <w:szCs w:val="44"/>
          <w:u w:val="single"/>
        </w:rPr>
      </w:pPr>
      <w:r w:rsidRPr="00CB7B45">
        <w:rPr>
          <w:color w:val="000000" w:themeColor="text1"/>
          <w:sz w:val="44"/>
          <w:szCs w:val="44"/>
          <w:u w:val="single"/>
        </w:rPr>
        <w:t>RESUME</w:t>
      </w:r>
    </w:p>
    <w:p w:rsidR="00CB7B45" w:rsidRDefault="00CB7B45">
      <w:pPr>
        <w:rPr>
          <w:b/>
          <w:bCs/>
          <w:sz w:val="36"/>
          <w:szCs w:val="36"/>
        </w:rPr>
      </w:pPr>
    </w:p>
    <w:p w:rsidR="005E2BC2" w:rsidRPr="00CB7B45" w:rsidRDefault="00CB7B45">
      <w:pPr>
        <w:rPr>
          <w:sz w:val="24"/>
          <w:szCs w:val="24"/>
        </w:rPr>
      </w:pPr>
      <w:proofErr w:type="spellStart"/>
      <w:r w:rsidRPr="00CB7B45">
        <w:rPr>
          <w:b/>
          <w:bCs/>
          <w:sz w:val="36"/>
          <w:szCs w:val="36"/>
        </w:rPr>
        <w:t>Nihal</w:t>
      </w:r>
      <w:proofErr w:type="spellEnd"/>
      <w:r w:rsidRPr="00CB7B45">
        <w:rPr>
          <w:b/>
          <w:bCs/>
          <w:sz w:val="36"/>
          <w:szCs w:val="36"/>
        </w:rPr>
        <w:t xml:space="preserve"> </w:t>
      </w:r>
      <w:proofErr w:type="spellStart"/>
      <w:r w:rsidRPr="00CB7B45">
        <w:rPr>
          <w:b/>
          <w:bCs/>
          <w:sz w:val="36"/>
          <w:szCs w:val="36"/>
        </w:rPr>
        <w:t>Shukla</w:t>
      </w:r>
      <w:proofErr w:type="spellEnd"/>
      <w:r w:rsidRPr="00CB7B45">
        <w:rPr>
          <w:b/>
          <w:bCs/>
        </w:rPr>
        <w:br/>
      </w:r>
      <w:r w:rsidRPr="00CB7B45">
        <w:rPr>
          <w:b/>
          <w:bCs/>
          <w:sz w:val="24"/>
          <w:szCs w:val="24"/>
        </w:rPr>
        <w:t>Address</w:t>
      </w:r>
      <w:proofErr w:type="gramStart"/>
      <w:r w:rsidRPr="00CB7B45">
        <w:rPr>
          <w:b/>
          <w:bCs/>
          <w:sz w:val="24"/>
          <w:szCs w:val="24"/>
        </w:rPr>
        <w:t>:-</w:t>
      </w:r>
      <w:proofErr w:type="gramEnd"/>
      <w:r w:rsidRPr="00CB7B4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proofErr w:type="spellStart"/>
      <w:r w:rsidRPr="00CB7B45">
        <w:rPr>
          <w:sz w:val="24"/>
          <w:szCs w:val="24"/>
        </w:rPr>
        <w:t>Vill</w:t>
      </w:r>
      <w:proofErr w:type="spellEnd"/>
      <w:r w:rsidRPr="00CB7B45">
        <w:rPr>
          <w:sz w:val="24"/>
          <w:szCs w:val="24"/>
        </w:rPr>
        <w:t xml:space="preserve"> Nevada Bharthuwa Post Brihar</w:t>
      </w:r>
      <w:r w:rsidRPr="00CB7B45">
        <w:rPr>
          <w:sz w:val="24"/>
          <w:szCs w:val="24"/>
        </w:rPr>
        <w:br/>
      </w:r>
      <w:r w:rsidRPr="00CB7B45">
        <w:rPr>
          <w:b/>
          <w:bCs/>
          <w:sz w:val="24"/>
          <w:szCs w:val="24"/>
        </w:rPr>
        <w:t>Distt:</w:t>
      </w:r>
      <w:r w:rsidRPr="00CB7B45">
        <w:rPr>
          <w:sz w:val="24"/>
          <w:szCs w:val="24"/>
        </w:rPr>
        <w:t xml:space="preserve"> Fatehpur</w:t>
      </w:r>
      <w:r w:rsidRPr="00CB7B45">
        <w:rPr>
          <w:sz w:val="24"/>
          <w:szCs w:val="24"/>
        </w:rPr>
        <w:br/>
        <w:t>Uttar Pradesh, Pin 209209</w:t>
      </w:r>
      <w:r w:rsidRPr="00CB7B45">
        <w:rPr>
          <w:sz w:val="24"/>
          <w:szCs w:val="24"/>
        </w:rPr>
        <w:br/>
      </w:r>
      <w:r w:rsidRPr="00CB7B45">
        <w:rPr>
          <w:b/>
          <w:bCs/>
          <w:sz w:val="24"/>
          <w:szCs w:val="24"/>
        </w:rPr>
        <w:t>Mobile No:</w:t>
      </w:r>
      <w:r w:rsidRPr="00CB7B45">
        <w:rPr>
          <w:sz w:val="24"/>
          <w:szCs w:val="24"/>
        </w:rPr>
        <w:t xml:space="preserve"> +91-9307531751  </w:t>
      </w:r>
      <w:r w:rsidRPr="00CB7B45">
        <w:rPr>
          <w:b/>
          <w:bCs/>
          <w:sz w:val="24"/>
          <w:szCs w:val="24"/>
        </w:rPr>
        <w:t>Mail</w:t>
      </w:r>
      <w:r w:rsidRPr="00CB7B45">
        <w:rPr>
          <w:sz w:val="24"/>
          <w:szCs w:val="24"/>
        </w:rPr>
        <w:t>:- vs</w:t>
      </w:r>
      <w:r w:rsidRPr="00CB7B45">
        <w:rPr>
          <w:sz w:val="24"/>
          <w:szCs w:val="24"/>
        </w:rPr>
        <w:t>2151103@gmail.com</w:t>
      </w:r>
    </w:p>
    <w:p w:rsidR="005E2BC2" w:rsidRPr="00CB7B45" w:rsidRDefault="00CB7B45">
      <w:pPr>
        <w:rPr>
          <w:sz w:val="28"/>
          <w:szCs w:val="28"/>
          <w:u w:val="single"/>
        </w:rPr>
      </w:pPr>
      <w:r w:rsidRPr="00CB7B45">
        <w:rPr>
          <w:b/>
          <w:sz w:val="28"/>
          <w:szCs w:val="28"/>
          <w:u w:val="single"/>
        </w:rPr>
        <w:t>Career Objectiv</w:t>
      </w:r>
      <w:bookmarkStart w:id="0" w:name="_GoBack"/>
      <w:bookmarkEnd w:id="0"/>
      <w:r w:rsidRPr="00CB7B45">
        <w:rPr>
          <w:b/>
          <w:sz w:val="28"/>
          <w:szCs w:val="28"/>
          <w:u w:val="single"/>
        </w:rPr>
        <w:t>e</w:t>
      </w:r>
    </w:p>
    <w:p w:rsidR="005E2BC2" w:rsidRPr="00CB7B45" w:rsidRDefault="00CB7B45">
      <w:pPr>
        <w:rPr>
          <w:sz w:val="24"/>
          <w:szCs w:val="24"/>
        </w:rPr>
      </w:pPr>
      <w:r w:rsidRPr="00CB7B45">
        <w:rPr>
          <w:sz w:val="24"/>
          <w:szCs w:val="24"/>
        </w:rPr>
        <w:t xml:space="preserve">I would like to serve in an organization which promotes learning and zealously </w:t>
      </w:r>
      <w:r w:rsidRPr="00CB7B45">
        <w:rPr>
          <w:sz w:val="24"/>
          <w:szCs w:val="24"/>
        </w:rPr>
        <w:t>contributes to the organization's development.</w:t>
      </w:r>
    </w:p>
    <w:p w:rsidR="005E2BC2" w:rsidRPr="00CB7B45" w:rsidRDefault="00CB7B45">
      <w:pPr>
        <w:rPr>
          <w:sz w:val="28"/>
          <w:szCs w:val="28"/>
          <w:u w:val="single"/>
        </w:rPr>
      </w:pPr>
      <w:r w:rsidRPr="00CB7B45">
        <w:rPr>
          <w:b/>
          <w:sz w:val="28"/>
          <w:szCs w:val="28"/>
          <w:u w:val="single"/>
        </w:rPr>
        <w:t>Academics Education</w:t>
      </w:r>
    </w:p>
    <w:p w:rsidR="005E2BC2" w:rsidRPr="00CB7B45" w:rsidRDefault="00CB7B45">
      <w:pPr>
        <w:rPr>
          <w:sz w:val="24"/>
          <w:szCs w:val="24"/>
        </w:rPr>
      </w:pPr>
      <w:r w:rsidRPr="00CB7B45">
        <w:rPr>
          <w:sz w:val="24"/>
          <w:szCs w:val="24"/>
        </w:rPr>
        <w:t>• High School Passed in 2020 from UP Board Allahabad</w:t>
      </w:r>
      <w:r w:rsidRPr="00CB7B45">
        <w:rPr>
          <w:sz w:val="24"/>
          <w:szCs w:val="24"/>
        </w:rPr>
        <w:br/>
        <w:t>• Intermediate Passed in 2022 from UP Board Allahabad</w:t>
      </w:r>
      <w:r w:rsidRPr="00CB7B45">
        <w:rPr>
          <w:sz w:val="24"/>
          <w:szCs w:val="24"/>
        </w:rPr>
        <w:br/>
        <w:t>• Graduation</w:t>
      </w:r>
    </w:p>
    <w:p w:rsidR="005E2BC2" w:rsidRPr="00CB7B45" w:rsidRDefault="00CB7B45">
      <w:pPr>
        <w:rPr>
          <w:sz w:val="28"/>
          <w:szCs w:val="28"/>
          <w:u w:val="single"/>
        </w:rPr>
      </w:pPr>
      <w:r w:rsidRPr="00CB7B45">
        <w:rPr>
          <w:b/>
          <w:sz w:val="28"/>
          <w:szCs w:val="28"/>
          <w:u w:val="single"/>
        </w:rPr>
        <w:t>Technical Qualification</w:t>
      </w:r>
    </w:p>
    <w:p w:rsidR="005E2BC2" w:rsidRPr="00CB7B45" w:rsidRDefault="00CB7B45">
      <w:pPr>
        <w:rPr>
          <w:sz w:val="24"/>
          <w:szCs w:val="24"/>
        </w:rPr>
      </w:pPr>
      <w:r w:rsidRPr="00CB7B45">
        <w:rPr>
          <w:sz w:val="24"/>
          <w:szCs w:val="24"/>
        </w:rPr>
        <w:t>• Basic Computer knowledge.</w:t>
      </w:r>
    </w:p>
    <w:p w:rsidR="005E2BC2" w:rsidRPr="00CB7B45" w:rsidRDefault="00CB7B45">
      <w:pPr>
        <w:rPr>
          <w:sz w:val="28"/>
          <w:szCs w:val="28"/>
          <w:u w:val="single"/>
        </w:rPr>
      </w:pPr>
      <w:r w:rsidRPr="00CB7B45">
        <w:rPr>
          <w:b/>
          <w:sz w:val="28"/>
          <w:szCs w:val="28"/>
          <w:u w:val="single"/>
        </w:rPr>
        <w:t>Experience</w:t>
      </w:r>
    </w:p>
    <w:p w:rsidR="005E2BC2" w:rsidRPr="00CB7B45" w:rsidRDefault="00CB7B45">
      <w:pPr>
        <w:rPr>
          <w:sz w:val="24"/>
          <w:szCs w:val="24"/>
        </w:rPr>
      </w:pPr>
      <w:r w:rsidRPr="00CB7B45">
        <w:rPr>
          <w:sz w:val="24"/>
          <w:szCs w:val="24"/>
        </w:rPr>
        <w:t>• Fres</w:t>
      </w:r>
      <w:r w:rsidRPr="00CB7B45">
        <w:rPr>
          <w:sz w:val="24"/>
          <w:szCs w:val="24"/>
        </w:rPr>
        <w:t>her</w:t>
      </w:r>
    </w:p>
    <w:p w:rsidR="005E2BC2" w:rsidRPr="00CB7B45" w:rsidRDefault="00CB7B45">
      <w:pPr>
        <w:rPr>
          <w:sz w:val="28"/>
          <w:szCs w:val="28"/>
          <w:u w:val="single"/>
        </w:rPr>
      </w:pPr>
      <w:r w:rsidRPr="00CB7B45">
        <w:rPr>
          <w:b/>
          <w:sz w:val="28"/>
          <w:szCs w:val="28"/>
          <w:u w:val="single"/>
        </w:rPr>
        <w:t>Personal Details</w:t>
      </w:r>
    </w:p>
    <w:p w:rsidR="005E2BC2" w:rsidRPr="00CB7B45" w:rsidRDefault="00CB7B45">
      <w:pPr>
        <w:rPr>
          <w:sz w:val="24"/>
          <w:szCs w:val="24"/>
        </w:rPr>
      </w:pPr>
      <w:r w:rsidRPr="00CB7B45">
        <w:rPr>
          <w:sz w:val="24"/>
          <w:szCs w:val="24"/>
        </w:rPr>
        <w:t>Father's Name      : Dharmendra Kumar</w:t>
      </w:r>
      <w:r w:rsidRPr="00CB7B45">
        <w:rPr>
          <w:sz w:val="24"/>
          <w:szCs w:val="24"/>
        </w:rPr>
        <w:br/>
        <w:t xml:space="preserve">Date of Birth          </w:t>
      </w:r>
      <w:r w:rsidRPr="00CB7B45">
        <w:rPr>
          <w:sz w:val="24"/>
          <w:szCs w:val="24"/>
        </w:rPr>
        <w:t>: 01-10-2007</w:t>
      </w:r>
      <w:r w:rsidRPr="00CB7B45">
        <w:rPr>
          <w:sz w:val="24"/>
          <w:szCs w:val="24"/>
        </w:rPr>
        <w:br/>
        <w:t xml:space="preserve">Sex                           </w:t>
      </w:r>
      <w:r w:rsidRPr="00CB7B45">
        <w:rPr>
          <w:sz w:val="24"/>
          <w:szCs w:val="24"/>
        </w:rPr>
        <w:t xml:space="preserve"> : Male</w:t>
      </w:r>
      <w:r w:rsidRPr="00CB7B45">
        <w:rPr>
          <w:sz w:val="24"/>
          <w:szCs w:val="24"/>
        </w:rPr>
        <w:br/>
        <w:t xml:space="preserve">Languages             </w:t>
      </w:r>
      <w:r w:rsidRPr="00CB7B45">
        <w:rPr>
          <w:sz w:val="24"/>
          <w:szCs w:val="24"/>
        </w:rPr>
        <w:t xml:space="preserve"> : Hindi, English</w:t>
      </w:r>
      <w:r w:rsidRPr="00CB7B45">
        <w:rPr>
          <w:sz w:val="24"/>
          <w:szCs w:val="24"/>
        </w:rPr>
        <w:br/>
        <w:t xml:space="preserve">Nationality             </w:t>
      </w:r>
      <w:r w:rsidRPr="00CB7B45">
        <w:rPr>
          <w:sz w:val="24"/>
          <w:szCs w:val="24"/>
        </w:rPr>
        <w:t>: Indian</w:t>
      </w:r>
      <w:r w:rsidRPr="00CB7B45">
        <w:rPr>
          <w:sz w:val="24"/>
          <w:szCs w:val="24"/>
        </w:rPr>
        <w:br/>
        <w:t xml:space="preserve">Marital Status       </w:t>
      </w:r>
      <w:r w:rsidRPr="00CB7B45">
        <w:rPr>
          <w:sz w:val="24"/>
          <w:szCs w:val="24"/>
        </w:rPr>
        <w:t xml:space="preserve"> : Unmarried</w:t>
      </w:r>
    </w:p>
    <w:p w:rsidR="005E2BC2" w:rsidRPr="00CB7B45" w:rsidRDefault="00CB7B45">
      <w:pPr>
        <w:rPr>
          <w:sz w:val="28"/>
          <w:szCs w:val="28"/>
          <w:u w:val="single"/>
        </w:rPr>
      </w:pPr>
      <w:r w:rsidRPr="00CB7B45">
        <w:rPr>
          <w:b/>
          <w:sz w:val="28"/>
          <w:szCs w:val="28"/>
          <w:u w:val="single"/>
        </w:rPr>
        <w:t>Declaration</w:t>
      </w:r>
    </w:p>
    <w:p w:rsidR="00CB7B45" w:rsidRPr="00CB7B45" w:rsidRDefault="00CB7B45">
      <w:pPr>
        <w:rPr>
          <w:sz w:val="24"/>
          <w:szCs w:val="24"/>
        </w:rPr>
      </w:pPr>
      <w:r w:rsidRPr="00CB7B45">
        <w:rPr>
          <w:sz w:val="24"/>
          <w:szCs w:val="24"/>
        </w:rPr>
        <w:t xml:space="preserve">• I hereby declare that all the </w:t>
      </w:r>
      <w:r w:rsidRPr="00CB7B45">
        <w:rPr>
          <w:sz w:val="24"/>
          <w:szCs w:val="24"/>
        </w:rPr>
        <w:t xml:space="preserve">information provided by me are true and I will be responsible for any </w:t>
      </w:r>
      <w:proofErr w:type="spellStart"/>
      <w:r w:rsidRPr="00CB7B45">
        <w:rPr>
          <w:sz w:val="24"/>
          <w:szCs w:val="24"/>
        </w:rPr>
        <w:t>mis</w:t>
      </w:r>
      <w:proofErr w:type="spellEnd"/>
      <w:r w:rsidRPr="00CB7B45">
        <w:rPr>
          <w:sz w:val="24"/>
          <w:szCs w:val="24"/>
        </w:rPr>
        <w:t xml:space="preserve"> acknowledgement.</w:t>
      </w:r>
    </w:p>
    <w:p w:rsidR="005E2BC2" w:rsidRPr="00CB7B45" w:rsidRDefault="00CB7B45">
      <w:pPr>
        <w:rPr>
          <w:sz w:val="24"/>
          <w:szCs w:val="24"/>
        </w:rPr>
      </w:pPr>
      <w:r w:rsidRPr="00CB7B45">
        <w:rPr>
          <w:sz w:val="24"/>
          <w:szCs w:val="24"/>
        </w:rPr>
        <w:t xml:space="preserve">Date &amp; </w:t>
      </w:r>
      <w:proofErr w:type="gramStart"/>
      <w:r w:rsidRPr="00CB7B45">
        <w:rPr>
          <w:sz w:val="24"/>
          <w:szCs w:val="24"/>
        </w:rPr>
        <w:t>Place :</w:t>
      </w:r>
      <w:proofErr w:type="gramEnd"/>
      <w:r w:rsidRPr="00CB7B45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B7B45">
        <w:rPr>
          <w:sz w:val="24"/>
          <w:szCs w:val="24"/>
        </w:rPr>
        <w:t>(</w:t>
      </w:r>
      <w:proofErr w:type="spellStart"/>
      <w:r w:rsidRPr="00CB7B45">
        <w:rPr>
          <w:sz w:val="24"/>
          <w:szCs w:val="24"/>
        </w:rPr>
        <w:t>Nihal</w:t>
      </w:r>
      <w:proofErr w:type="spellEnd"/>
      <w:r w:rsidRPr="00CB7B45">
        <w:rPr>
          <w:sz w:val="24"/>
          <w:szCs w:val="24"/>
        </w:rPr>
        <w:t xml:space="preserve"> </w:t>
      </w:r>
      <w:proofErr w:type="spellStart"/>
      <w:r w:rsidRPr="00CB7B45">
        <w:rPr>
          <w:sz w:val="24"/>
          <w:szCs w:val="24"/>
        </w:rPr>
        <w:t>Shukla</w:t>
      </w:r>
      <w:proofErr w:type="spellEnd"/>
      <w:r w:rsidRPr="00CB7B45">
        <w:rPr>
          <w:sz w:val="24"/>
          <w:szCs w:val="24"/>
        </w:rPr>
        <w:t>)</w:t>
      </w:r>
      <w:r w:rsidRPr="00CB7B45">
        <w:rPr>
          <w:sz w:val="24"/>
          <w:szCs w:val="24"/>
        </w:rPr>
        <w:br/>
      </w:r>
    </w:p>
    <w:sectPr w:rsidR="005E2BC2" w:rsidRPr="00CB7B45" w:rsidSect="00CB7B45">
      <w:pgSz w:w="12240" w:h="15840"/>
      <w:pgMar w:top="720" w:right="1800" w:bottom="5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BC2"/>
    <w:rsid w:val="00AA1D8D"/>
    <w:rsid w:val="00B47730"/>
    <w:rsid w:val="00CB0664"/>
    <w:rsid w:val="00CB7B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42F11F-9CE8-4EF9-9A42-77A083080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Abhay Vishwakarma</cp:lastModifiedBy>
  <cp:revision>3</cp:revision>
  <cp:lastPrinted>2025-10-05T09:03:00Z</cp:lastPrinted>
  <dcterms:created xsi:type="dcterms:W3CDTF">2013-12-23T23:15:00Z</dcterms:created>
  <dcterms:modified xsi:type="dcterms:W3CDTF">2025-10-05T09:08:00Z</dcterms:modified>
</cp:coreProperties>
</file>